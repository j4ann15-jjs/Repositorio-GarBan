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DML y DLL Garban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Segura </w:t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Johan Sastoque</w:t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Stiven Pedraza</w:t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Rojas</w:t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 Manuel</w:t>
      </w:r>
    </w:p>
    <w:p w:rsidR="00000000" w:rsidDel="00000000" w:rsidP="00000000" w:rsidRDefault="00000000" w:rsidRPr="00000000" w14:paraId="00000014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CEET </w:t>
      </w:r>
    </w:p>
    <w:p w:rsidR="00000000" w:rsidDel="00000000" w:rsidP="00000000" w:rsidRDefault="00000000" w:rsidRPr="00000000" w14:paraId="0000001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</w:t>
      </w:r>
    </w:p>
    <w:p w:rsidR="00000000" w:rsidDel="00000000" w:rsidP="00000000" w:rsidRDefault="00000000" w:rsidRPr="00000000" w14:paraId="00000016">
      <w:pPr>
        <w:spacing w:after="1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id w:val="-8551176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DDL — Data Definition Language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Crear y seleccionar la base de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Crear tabla estado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Crear tabla cliente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Crear tabla descuento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Crear tabla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Crear tabla carrito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1.7 Crear tabla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 Crear tabla detalle_carrito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1.9 Crear tabla detalle_pedido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1.10 Crear tabla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1.11 Crear tabla envio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1.12 Crear llaves foráneas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1.13 Crear la VIEW vista_producto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DML — Data Manipulation Language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INSERT — Estados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INSERT — Clientes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INSERT —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INSERT — Descuentos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UPDATE — Asignar descuentos a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 INSERT — Carritos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 INSERT — Detalle de carrito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 INSERT — Pedidos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 INSERT — Detalle de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2.10 INSERT — Pagos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2.11 INSERT — Envíos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DQL — Data Query Language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Consultar todas las tablas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Consultar la 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INNER JOIN — Pedido, cliente y estado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INNER JOIN — Pedidos y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INNER JOIN — Productos y descuentos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INNER JOIN — Carrito, cliente y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 INNER JOIN — Pedido y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 INNER JOIN — Pedido y envío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Resumen de clasificación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Orden recomendado para ejecutar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60" w:lineRule="auto"/>
        <w:jc w:val="center"/>
        <w:rPr/>
      </w:pPr>
      <w:r w:rsidDel="00000000" w:rsidR="00000000" w:rsidRPr="00000000">
        <w:rPr>
          <w:rtl w:val="0"/>
        </w:rPr>
        <w:t xml:space="preserve">Base de datos GARBAN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Organización de comandos SQL: DDL, DML y DQL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Este documento separa los comandos utilizados en la base de datos de la tienda de ropa y accesorios GARBAN. Se utiliza DDL para definir la estructura, DML para insertar y modificar datos, y DQL para realizar consultas. La VIEW también pertenece a la definición de la estructura, por lo que se incluye en DDL.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1. DDL — Data Definition Language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DDL se utiliza para crear y modificar la estructura de la base de datos: bases de datos, tablas, llaves y vistas.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1.1 Crear y seleccionar la base de datos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DATABASE IF NOT EXISTS garban_last_version;</w:t>
        <w:br w:type="textWrapping"/>
        <w:t xml:space="preserve">USE garban_last_version;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1.2 Crear tabla estado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estado (</w:t>
        <w:br w:type="textWrapping"/>
        <w:t xml:space="preserve">    ID_Estado INT(11) PRIMARY KEY,</w:t>
        <w:br w:type="textWrapping"/>
        <w:t xml:space="preserve">    Estado_Pedido VARCHAR(20) NOT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1.3 Crear tabla cliente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cliente (</w:t>
        <w:br w:type="textWrapping"/>
        <w:t xml:space="preserve">    Tipo_ID CHAR(4),</w:t>
        <w:br w:type="textWrapping"/>
        <w:t xml:space="preserve">    Id_Cliente VARCHAR(20) PRIMARY KEY,</w:t>
        <w:br w:type="textWrapping"/>
        <w:t xml:space="preserve">    Nombre VARCHAR(50),</w:t>
        <w:br w:type="textWrapping"/>
        <w:t xml:space="preserve">    Apellido VARCHAR(50),</w:t>
        <w:br w:type="textWrapping"/>
        <w:t xml:space="preserve">    Correo VARCHAR(75),</w:t>
        <w:br w:type="textWrapping"/>
        <w:t xml:space="preserve">    Telefono VARCHAR(25)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1.4 Crear tabla descuento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descuento (</w:t>
        <w:br w:type="textWrapping"/>
        <w:t xml:space="preserve">    Id_Descuento INT(11) PRIMARY KEY,</w:t>
        <w:br w:type="textWrapping"/>
        <w:t xml:space="preserve">    PromocionAplicada VARCHAR(100),</w:t>
        <w:br w:type="textWrapping"/>
        <w:t xml:space="preserve">    DescuentoPorcentaje DECIMAL(5,2)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1.5 Crear tabla producto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producto (</w:t>
        <w:br w:type="textWrapping"/>
        <w:t xml:space="preserve">    ID_Producto INT(5) PRIMARY KEY,</w:t>
        <w:br w:type="textWrapping"/>
        <w:t xml:space="preserve">    Nombre_Producto VARCHAR(30),</w:t>
        <w:br w:type="textWrapping"/>
        <w:t xml:space="preserve">    Categoria VARCHAR(30),</w:t>
        <w:br w:type="textWrapping"/>
        <w:t xml:space="preserve">    Stock INT(11),</w:t>
        <w:br w:type="textWrapping"/>
        <w:t xml:space="preserve">    Precio DECIMAL(10,2),</w:t>
        <w:br w:type="textWrapping"/>
        <w:t xml:space="preserve">    Id_Descuento INT(11)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1.6 Crear tabla carrito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carrito (</w:t>
        <w:br w:type="textWrapping"/>
        <w:t xml:space="preserve">    ID_Carrito INT(11) PRIMARY KEY,</w:t>
        <w:br w:type="textWrapping"/>
        <w:t xml:space="preserve">    Id_Cliente VARCHAR(20),</w:t>
        <w:br w:type="textWrapping"/>
        <w:t xml:space="preserve">    Estado TINYINT(3)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1.7 Crear tabla pedido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pedido (</w:t>
        <w:br w:type="textWrapping"/>
        <w:t xml:space="preserve">    ID_Pedido INT(11) PRIMARY KEY,</w:t>
        <w:br w:type="textWrapping"/>
        <w:t xml:space="preserve">    Id_Cliente VARCHAR(20),</w:t>
        <w:br w:type="textWrapping"/>
        <w:t xml:space="preserve">    Id_Estado INT(11),</w:t>
        <w:br w:type="textWrapping"/>
        <w:t xml:space="preserve">    Fecha_Pedido DATETIME,</w:t>
        <w:br w:type="textWrapping"/>
        <w:t xml:space="preserve">    Total_Pedido DECIMAL(10,2)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1.8 Crear tabla detalle_carrito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detalle_carrito (</w:t>
        <w:br w:type="textWrapping"/>
        <w:t xml:space="preserve">    idDetalleCarrito INT(11) PRIMARY KEY,</w:t>
        <w:br w:type="textWrapping"/>
        <w:t xml:space="preserve">    ID_Carrito INT(11),</w:t>
        <w:br w:type="textWrapping"/>
        <w:t xml:space="preserve">    ID_Producto INT(5),</w:t>
        <w:br w:type="textWrapping"/>
        <w:t xml:space="preserve">    cantidad INT(11),</w:t>
        <w:br w:type="textWrapping"/>
        <w:t xml:space="preserve">    precioUnitario DECIMAL(10,2)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1.9 Crear tabla detalle_pedido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detalle_pedido (</w:t>
        <w:br w:type="textWrapping"/>
        <w:t xml:space="preserve">    idDetallePedido INT(11) PRIMARY KEY,</w:t>
        <w:br w:type="textWrapping"/>
        <w:t xml:space="preserve">    ID_Pedido INT(11),</w:t>
        <w:br w:type="textWrapping"/>
        <w:t xml:space="preserve">    ID_Producto INT(5),</w:t>
        <w:br w:type="textWrapping"/>
        <w:t xml:space="preserve">    cantidad INT(11),</w:t>
        <w:br w:type="textWrapping"/>
        <w:t xml:space="preserve">    precioUnitario DECIMAL(10,2)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1.10 Crear tabla pago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pago (</w:t>
        <w:br w:type="textWrapping"/>
        <w:t xml:space="preserve">    ID_Pago INT(11) PRIMARY KEY,</w:t>
        <w:br w:type="textWrapping"/>
        <w:t xml:space="preserve">    Id_Pedido INT(11),</w:t>
        <w:br w:type="textWrapping"/>
        <w:t xml:space="preserve">    Metodo_Pago VARCHAR(25),</w:t>
        <w:br w:type="textWrapping"/>
        <w:t xml:space="preserve">    Monto DECIMAL(10,2),</w:t>
        <w:br w:type="textWrapping"/>
        <w:t xml:space="preserve">    Fecha_Pago DATETIME,</w:t>
        <w:br w:type="textWrapping"/>
        <w:t xml:space="preserve">    Estado_Pago VARCHAR(10)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1.11 Crear tabla envio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TABLE envio (</w:t>
        <w:br w:type="textWrapping"/>
        <w:t xml:space="preserve">    ID_Envio INT(11) PRIMARY KEY,</w:t>
        <w:br w:type="textWrapping"/>
        <w:t xml:space="preserve">    ID_Pedido INT(11),</w:t>
        <w:br w:type="textWrapping"/>
        <w:t xml:space="preserve">    DireccionEnvio VARCHAR(150),</w:t>
        <w:br w:type="textWrapping"/>
        <w:t xml:space="preserve">    Ciudad VARCHAR(30),</w:t>
        <w:br w:type="textWrapping"/>
        <w:t xml:space="preserve">    NumeroGuia VARCHAR(30),</w:t>
        <w:br w:type="textWrapping"/>
        <w:t xml:space="preserve">    FechaDespacho DATETIME,</w:t>
        <w:br w:type="textWrapping"/>
        <w:t xml:space="preserve">    FechaEnvio DATETIME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1.12 Crear llaves foráneas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ALTER TABLE pedido</w:t>
        <w:br w:type="textWrapping"/>
        <w:t xml:space="preserve">ADD CONSTRAINT fk_pedido_cliente</w:t>
        <w:br w:type="textWrapping"/>
        <w:t xml:space="preserve">FOREIGN KEY (Id_Cliente)</w:t>
        <w:br w:type="textWrapping"/>
        <w:t xml:space="preserve">REFERENCES cliente(Id_Cliente);</w:t>
        <w:br w:type="textWrapping"/>
        <w:br w:type="textWrapping"/>
        <w:t xml:space="preserve">ALTER TABLE pedido</w:t>
        <w:br w:type="textWrapping"/>
        <w:t xml:space="preserve">ADD CONSTRAINT fk_pedido_estado</w:t>
        <w:br w:type="textWrapping"/>
        <w:t xml:space="preserve">FOREIGN KEY (Id_Estado)</w:t>
        <w:br w:type="textWrapping"/>
        <w:t xml:space="preserve">REFERENCES estado(ID_Estado);</w:t>
        <w:br w:type="textWrapping"/>
        <w:br w:type="textWrapping"/>
        <w:t xml:space="preserve">ALTER TABLE carrito</w:t>
        <w:br w:type="textWrapping"/>
        <w:t xml:space="preserve">ADD CONSTRAINT fk_carrito_cliente</w:t>
        <w:br w:type="textWrapping"/>
        <w:t xml:space="preserve">FOREIGN KEY (Id_Cliente)</w:t>
        <w:br w:type="textWrapping"/>
        <w:t xml:space="preserve">REFERENCES cliente(Id_Cliente);</w:t>
        <w:br w:type="textWrapping"/>
        <w:br w:type="textWrapping"/>
        <w:t xml:space="preserve">ALTER TABLE producto</w:t>
        <w:br w:type="textWrapping"/>
        <w:t xml:space="preserve">ADD CONSTRAINT fk_producto_descuento</w:t>
        <w:br w:type="textWrapping"/>
        <w:t xml:space="preserve">FOREIGN KEY (Id_Descuento)</w:t>
        <w:br w:type="textWrapping"/>
        <w:t xml:space="preserve">REFERENCES descuento(Id_Descuento);</w:t>
        <w:br w:type="textWrapping"/>
        <w:br w:type="textWrapping"/>
        <w:t xml:space="preserve">ALTER TABLE detalle_carrito</w:t>
        <w:br w:type="textWrapping"/>
        <w:t xml:space="preserve">ADD CONSTRAINT fk_detalle_carrito_carrito</w:t>
        <w:br w:type="textWrapping"/>
        <w:t xml:space="preserve">FOREIGN KEY (ID_Carrito)</w:t>
        <w:br w:type="textWrapping"/>
        <w:t xml:space="preserve">REFERENCES carrito(ID_Carrito);</w:t>
        <w:br w:type="textWrapping"/>
        <w:br w:type="textWrapping"/>
        <w:t xml:space="preserve">ALTER TABLE detalle_carrito</w:t>
        <w:br w:type="textWrapping"/>
        <w:t xml:space="preserve">ADD CONSTRAINT fk_detalle_carrito_producto</w:t>
        <w:br w:type="textWrapping"/>
        <w:t xml:space="preserve">FOREIGN KEY (ID_Producto)</w:t>
        <w:br w:type="textWrapping"/>
        <w:t xml:space="preserve">REFERENCES producto(ID_Producto);</w:t>
        <w:br w:type="textWrapping"/>
        <w:br w:type="textWrapping"/>
        <w:t xml:space="preserve">ALTER TABLE detalle_pedido</w:t>
        <w:br w:type="textWrapping"/>
        <w:t xml:space="preserve">ADD CONSTRAINT fk_detalle_pedido_pedido</w:t>
        <w:br w:type="textWrapping"/>
        <w:t xml:space="preserve">FOREIGN KEY (ID_Pedido)</w:t>
        <w:br w:type="textWrapping"/>
        <w:t xml:space="preserve">REFERENCES pedido(ID_Pedido);</w:t>
        <w:br w:type="textWrapping"/>
        <w:br w:type="textWrapping"/>
        <w:t xml:space="preserve">ALTER TABLE detalle_pedido</w:t>
        <w:br w:type="textWrapping"/>
        <w:t xml:space="preserve">ADD CONSTRAINT fk_detalle_pedido_producto</w:t>
        <w:br w:type="textWrapping"/>
        <w:t xml:space="preserve">FOREIGN KEY (ID_Producto)</w:t>
        <w:br w:type="textWrapping"/>
        <w:t xml:space="preserve">REFERENCES producto(ID_Producto);</w:t>
        <w:br w:type="textWrapping"/>
        <w:br w:type="textWrapping"/>
        <w:t xml:space="preserve">ALTER TABLE pago</w:t>
        <w:br w:type="textWrapping"/>
        <w:t xml:space="preserve">ADD CONSTRAINT fk_pago_pedido</w:t>
        <w:br w:type="textWrapping"/>
        <w:t xml:space="preserve">FOREIGN KEY (Id_Pedido)</w:t>
        <w:br w:type="textWrapping"/>
        <w:t xml:space="preserve">REFERENCES pedido(ID_Pedido);</w:t>
        <w:br w:type="textWrapping"/>
        <w:br w:type="textWrapping"/>
        <w:t xml:space="preserve">ALTER TABLE envio</w:t>
        <w:br w:type="textWrapping"/>
        <w:t xml:space="preserve">ADD CONSTRAINT fk_envio_pedido</w:t>
        <w:br w:type="textWrapping"/>
        <w:t xml:space="preserve">FOREIGN KEY (ID_Pedido)</w:t>
        <w:br w:type="textWrapping"/>
        <w:t xml:space="preserve">REFERENCES pedido(ID_Pedido);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1.13 Crear la VIEW vista_producto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vista_producto no es una tabla física. Es una VIEW creada a partir de producto.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CREATE OR REPLACE VIEW vista_producto AS</w:t>
        <w:br w:type="textWrapping"/>
        <w:t xml:space="preserve">SELECT</w:t>
        <w:br w:type="textWrapping"/>
        <w:t xml:space="preserve">    ID_Producto,</w:t>
        <w:br w:type="textWrapping"/>
        <w:t xml:space="preserve">    Nombre_Producto,</w:t>
        <w:br w:type="textWrapping"/>
        <w:t xml:space="preserve">    Categoria,</w:t>
        <w:br w:type="textWrapping"/>
        <w:t xml:space="preserve">    Stock,</w:t>
        <w:br w:type="textWrapping"/>
        <w:t xml:space="preserve">    CAST(Precio AS CHAR(15)) AS Precio_COP</w:t>
        <w:br w:type="textWrapping"/>
        <w:t xml:space="preserve">FROM producto;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2. DML — Data Manipulation Language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DML permite registrar y modificar la información almacenada. Aquí se incluyen INSERT y UPDATE.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2.1 INSERT — Estados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estado (ID_Estado, Estado_Pedido) VALUES</w:t>
        <w:br w:type="textWrapping"/>
        <w:t xml:space="preserve">(1, 'Pendiente'),</w:t>
        <w:br w:type="textWrapping"/>
        <w:t xml:space="preserve">(2, 'Confirmado'),</w:t>
        <w:br w:type="textWrapping"/>
        <w:t xml:space="preserve">(3, 'Preparando'),</w:t>
        <w:br w:type="textWrapping"/>
        <w:t xml:space="preserve">(4, 'Empacado'),</w:t>
        <w:br w:type="textWrapping"/>
        <w:t xml:space="preserve">(5, 'Enviado'),</w:t>
        <w:br w:type="textWrapping"/>
        <w:t xml:space="preserve">(6, 'En tránsito'),</w:t>
        <w:br w:type="textWrapping"/>
        <w:t xml:space="preserve">(7, 'Entregado'),</w:t>
        <w:br w:type="textWrapping"/>
        <w:t xml:space="preserve">(8, 'Cancelado'),</w:t>
        <w:br w:type="textWrapping"/>
        <w:t xml:space="preserve">(9, 'Devuelto'),</w:t>
        <w:br w:type="textWrapping"/>
        <w:t xml:space="preserve">(10, 'Reembolsado');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 INSERT — Clientes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cliente</w:t>
        <w:br w:type="textWrapping"/>
        <w:t xml:space="preserve">(Tipo_ID, Id_Cliente, Nombre, Apellido, Correo, Telefono) VALUES</w:t>
        <w:br w:type="textWrapping"/>
        <w:t xml:space="preserve">('CC', '1000000001', 'Juan', 'Pérez', 'juan.perez@gmail.com', '3001112233'),</w:t>
        <w:br w:type="textWrapping"/>
        <w:t xml:space="preserve">('CC', '1000000002', 'María', 'Gómez', 'maria.gomez@gmail.com', '3012223344'),</w:t>
        <w:br w:type="textWrapping"/>
        <w:t xml:space="preserve">('CC', '1000000003', 'Carlos', 'Rodríguez', 'carlos.rodriguez@gmail.com', '3023334455'),</w:t>
        <w:br w:type="textWrapping"/>
        <w:t xml:space="preserve">('CC', '1000000004', 'Laura', 'Martínez', 'laura.martinez@gmail.com', '3034445566'),</w:t>
        <w:br w:type="textWrapping"/>
        <w:t xml:space="preserve">('CC', '1000000005', 'Andrés', 'López', 'andres.lopez@gmail.com', '3045556677'),</w:t>
        <w:br w:type="textWrapping"/>
        <w:t xml:space="preserve">('CC', '1000000006', 'Valentina', 'Torres', 'valentina.torres@gmail.com', '3056667788'),</w:t>
        <w:br w:type="textWrapping"/>
        <w:t xml:space="preserve">('CC', '1000000007', 'Sebastián', 'Ramírez', 'sebastian.ramirez@gmail.com', '3067778899'),</w:t>
        <w:br w:type="textWrapping"/>
        <w:t xml:space="preserve">('CC', '1000000008', 'Camila', 'Hernández', 'camila.hernandez@gmail.com', '3078889900'),</w:t>
        <w:br w:type="textWrapping"/>
        <w:t xml:space="preserve">('CC', '1000000009', 'Daniel', 'Castro', 'daniel.castro@gmail.com', '3089990011'),</w:t>
        <w:br w:type="textWrapping"/>
        <w:t xml:space="preserve">('CC', '1000000010', 'Sofía', 'Moreno', 'sofia.moreno@gmail.com', '3090001122');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2.3 INSERT — Productos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producto</w:t>
        <w:br w:type="textWrapping"/>
        <w:t xml:space="preserve">(ID_Producto, Nombre_Producto, Categoria, Stock, Precio, Id_Descuento) VALUES</w:t>
        <w:br w:type="textWrapping"/>
        <w:t xml:space="preserve">(1, 'Camiseta Oversize', 'Hombre', 30, 65000.00, NULL),</w:t>
        <w:br w:type="textWrapping"/>
        <w:t xml:space="preserve">(2, 'Jean Clásico', 'Hombre', 20, 120000.00, NULL),</w:t>
        <w:br w:type="textWrapping"/>
        <w:t xml:space="preserve">(3, 'Chaqueta Denim', 'Hombre', 15, 180000.00, NULL),</w:t>
        <w:br w:type="textWrapping"/>
        <w:t xml:space="preserve">(4, 'Vestido Casual', 'Mujer', 20, 135000.00, NULL),</w:t>
        <w:br w:type="textWrapping"/>
        <w:t xml:space="preserve">(5, 'Blusa Elegante', 'Mujer', 25, 85000.00, NULL),</w:t>
        <w:br w:type="textWrapping"/>
        <w:t xml:space="preserve">(6, 'Pantalón Cargo', 'Hombre', 22, 110000.00, NULL),</w:t>
        <w:br w:type="textWrapping"/>
        <w:t xml:space="preserve">(7, 'Bolso Urbano', 'Accesorios', 18, 95000.00, NULL),</w:t>
        <w:br w:type="textWrapping"/>
        <w:t xml:space="preserve">(8, 'Gorra GARBAN', 'Accesorios', 35, 45000.00, NULL),</w:t>
        <w:br w:type="textWrapping"/>
        <w:t xml:space="preserve">(9, 'Tenis Urbanos', 'Calzado', 16, 210000.00, NULL),</w:t>
        <w:br w:type="textWrapping"/>
        <w:t xml:space="preserve">(10, 'Billetera de Cuero', 'Accesorios', 25, 75000.00,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2.4 INSERT — Descuentos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descuento</w:t>
        <w:br w:type="textWrapping"/>
        <w:t xml:space="preserve">(Id_Descuento, PromocionAplicada, DescuentoPorcentaje) VALUES</w:t>
        <w:br w:type="textWrapping"/>
        <w:t xml:space="preserve">(1, 'Black Friday', 30.00),</w:t>
        <w:br w:type="textWrapping"/>
        <w:t xml:space="preserve">(2, 'Oferta de Verano', 20.00),</w:t>
        <w:br w:type="textWrapping"/>
        <w:t xml:space="preserve">(3, 'Descuento Especial GARBAN', 15.00),</w:t>
        <w:br w:type="textWrapping"/>
        <w:t xml:space="preserve">(4, 'Liquidación de Temporada', 40.00),</w:t>
        <w:br w:type="textWrapping"/>
        <w:t xml:space="preserve">(5, 'Promoción Fin de Semana', 10.00),</w:t>
        <w:br w:type="textWrapping"/>
        <w:t xml:space="preserve">(6, 'Oferta en Accesorios', 25.00),</w:t>
        <w:br w:type="textWrapping"/>
        <w:t xml:space="preserve">(7, 'Descuento Moda Hombre', 20.00),</w:t>
        <w:br w:type="textWrapping"/>
        <w:t xml:space="preserve">(8, 'Descuento Moda Mujer', 15.00),</w:t>
        <w:br w:type="textWrapping"/>
        <w:t xml:space="preserve">(9, 'Oferta Calzado', 25.00);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2.5 UPDATE — Asignar descuentos a productos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UPDATE producto SET Id_Descuento = 1 WHERE ID_Producto = 1;</w:t>
        <w:br w:type="textWrapping"/>
        <w:t xml:space="preserve">UPDATE producto SET Id_Descuento = 7 WHERE ID_Producto = 2;</w:t>
        <w:br w:type="textWrapping"/>
        <w:t xml:space="preserve">UPDATE producto SET Id_Descuento = 4 WHERE ID_Producto = 3;</w:t>
        <w:br w:type="textWrapping"/>
        <w:t xml:space="preserve">UPDATE producto SET Id_Descuento = 8 WHERE ID_Producto = 4;</w:t>
        <w:br w:type="textWrapping"/>
        <w:t xml:space="preserve">UPDATE producto SET Id_Descuento = 3 WHERE ID_Producto = 5;</w:t>
        <w:br w:type="textWrapping"/>
        <w:t xml:space="preserve">UPDATE producto SET Id_Descuento = 7 WHERE ID_Producto = 6;</w:t>
        <w:br w:type="textWrapping"/>
        <w:t xml:space="preserve">UPDATE producto SET Id_Descuento = 6 WHERE ID_Producto = 7;</w:t>
        <w:br w:type="textWrapping"/>
        <w:t xml:space="preserve">UPDATE producto SET Id_Descuento = 6 WHERE ID_Producto = 8;</w:t>
        <w:br w:type="textWrapping"/>
        <w:t xml:space="preserve">UPDATE producto SET Id_Descuento = 9 WHERE ID_Producto = 9;</w:t>
        <w:br w:type="textWrapping"/>
        <w:t xml:space="preserve">UPDATE producto SET Id_Descuento = 6 WHERE ID_Producto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2.6 INSERT — Carritos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carrito</w:t>
        <w:br w:type="textWrapping"/>
        <w:t xml:space="preserve">(ID_Carrito, Id_Cliente, Estado) VALUES</w:t>
        <w:br w:type="textWrapping"/>
        <w:t xml:space="preserve">(1, '1000000001', 1),</w:t>
        <w:br w:type="textWrapping"/>
        <w:t xml:space="preserve">(2, '1000000002', 1),</w:t>
        <w:br w:type="textWrapping"/>
        <w:t xml:space="preserve">(3, '1000000003', 1),</w:t>
        <w:br w:type="textWrapping"/>
        <w:t xml:space="preserve">(4, '1000000004', 1),</w:t>
        <w:br w:type="textWrapping"/>
        <w:t xml:space="preserve">(5, '1000000005', 1),</w:t>
        <w:br w:type="textWrapping"/>
        <w:t xml:space="preserve">(6, '1000000006', 1),</w:t>
        <w:br w:type="textWrapping"/>
        <w:t xml:space="preserve">(7, '1000000007', 1),</w:t>
        <w:br w:type="textWrapping"/>
        <w:t xml:space="preserve">(8, '1000000008', 1),</w:t>
        <w:br w:type="textWrapping"/>
        <w:t xml:space="preserve">(9, '1000000009', 1),</w:t>
        <w:br w:type="textWrapping"/>
        <w:t xml:space="preserve">(10, '1000000010',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2.7 INSERT — Detalle de carrito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detalle_carrito</w:t>
        <w:br w:type="textWrapping"/>
        <w:t xml:space="preserve">(idDetalleCarrito, ID_Carrito, ID_Producto, cantidad, precioUnitario) VALUES</w:t>
        <w:br w:type="textWrapping"/>
        <w:t xml:space="preserve">(1, 1, 1, 2, 65000.00),</w:t>
        <w:br w:type="textWrapping"/>
        <w:t xml:space="preserve">(2, 1, 8, 1, 45000.00),</w:t>
        <w:br w:type="textWrapping"/>
        <w:t xml:space="preserve">(3, 2, 2, 1, 120000.00),</w:t>
        <w:br w:type="textWrapping"/>
        <w:t xml:space="preserve">(4, 2, 10, 1, 75000.00),</w:t>
        <w:br w:type="textWrapping"/>
        <w:t xml:space="preserve">(5, 3, 3, 1, 180000.00),</w:t>
        <w:br w:type="textWrapping"/>
        <w:t xml:space="preserve">(6, 3, 9, 1, 210000.00),</w:t>
        <w:br w:type="textWrapping"/>
        <w:t xml:space="preserve">(7, 4, 4, 1, 135000.00),</w:t>
        <w:br w:type="textWrapping"/>
        <w:t xml:space="preserve">(8, 4, 5, 1, 85000.00),</w:t>
        <w:br w:type="textWrapping"/>
        <w:t xml:space="preserve">(9, 5, 6, 1, 110000.00),</w:t>
        <w:br w:type="textWrapping"/>
        <w:t xml:space="preserve">(10, 5, 8, 2, 45000.00),</w:t>
        <w:br w:type="textWrapping"/>
        <w:t xml:space="preserve">(11, 6, 7, 1, 95000.00),</w:t>
        <w:br w:type="textWrapping"/>
        <w:t xml:space="preserve">(12, 6, 10, 1, 75000.00),</w:t>
        <w:br w:type="textWrapping"/>
        <w:t xml:space="preserve">(13, 7, 1, 2, 65000.00),</w:t>
        <w:br w:type="textWrapping"/>
        <w:t xml:space="preserve">(14, 7, 2, 1, 120000.00),</w:t>
        <w:br w:type="textWrapping"/>
        <w:t xml:space="preserve">(15, 7, 8, 1, 45000.00),</w:t>
        <w:br w:type="textWrapping"/>
        <w:t xml:space="preserve">(16, 8, 4, 1, 135000.00),</w:t>
        <w:br w:type="textWrapping"/>
        <w:t xml:space="preserve">(17, 8, 7, 1, 95000.00),</w:t>
        <w:br w:type="textWrapping"/>
        <w:t xml:space="preserve">(18, 9, 9, 1, 210000.00),</w:t>
        <w:br w:type="textWrapping"/>
        <w:t xml:space="preserve">(19, 9, 6, 1, 110000.00),</w:t>
        <w:br w:type="textWrapping"/>
        <w:t xml:space="preserve">(20, 10, 5, 1, 85000.00),</w:t>
        <w:br w:type="textWrapping"/>
        <w:t xml:space="preserve">(21, 10, 10, 1, 75000.00),</w:t>
        <w:br w:type="textWrapping"/>
        <w:t xml:space="preserve">(22, 10, 8, 1, 45000.00);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2.8 INSERT — Pedidos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pedido</w:t>
        <w:br w:type="textWrapping"/>
        <w:t xml:space="preserve">(ID_Pedido, Id_Cliente, Id_Estado, Fecha_Pedido, Total_Pedido) VALUES</w:t>
        <w:br w:type="textWrapping"/>
        <w:t xml:space="preserve">(1, '1000000001', 7, '2026-08-01 09:15:00', 175000.00),</w:t>
        <w:br w:type="textWrapping"/>
        <w:t xml:space="preserve">(2, '1000000002', 5, '2026-08-01 10:30:00', 195000.00),</w:t>
        <w:br w:type="textWrapping"/>
        <w:t xml:space="preserve">(3, '1000000003', 6, '2026-08-02 11:45:00', 390000.00),</w:t>
        <w:br w:type="textWrapping"/>
        <w:t xml:space="preserve">(4, '1000000004', 7, '2026-08-02 14:20:00', 220000.00),</w:t>
        <w:br w:type="textWrapping"/>
        <w:t xml:space="preserve">(5, '1000000005', 4, '2026-08-03 08:50:00', 200000.00),</w:t>
        <w:br w:type="textWrapping"/>
        <w:t xml:space="preserve">(6, '1000000006', 3, '2026-08-03 16:10:00', 170000.00),</w:t>
        <w:br w:type="textWrapping"/>
        <w:t xml:space="preserve">(7, '1000000007', 6, '2026-08-04 12:35:00', 295000.00),</w:t>
        <w:br w:type="textWrapping"/>
        <w:t xml:space="preserve">(8, '1000000008', 5, '2026-08-04 17:25:00', 230000.00),</w:t>
        <w:br w:type="textWrapping"/>
        <w:t xml:space="preserve">(9, '1000000009', 2, '2026-08-05 13:40:00', 320000.00),</w:t>
        <w:br w:type="textWrapping"/>
        <w:t xml:space="preserve">(10, '1000000010', 1, '2026-08-05 18:00:00', 205000.00);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2.9 INSERT — Detalle de pedido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detalle_pedido</w:t>
        <w:br w:type="textWrapping"/>
        <w:t xml:space="preserve">(idDetallePedido, ID_Pedido, ID_Producto, cantidad, precioUnitario) VALUES</w:t>
        <w:br w:type="textWrapping"/>
        <w:t xml:space="preserve">(1, 1, 1, 2, 65000.00),</w:t>
        <w:br w:type="textWrapping"/>
        <w:t xml:space="preserve">(2, 1, 8, 1, 45000.00),</w:t>
        <w:br w:type="textWrapping"/>
        <w:t xml:space="preserve">(3, 2, 2, 1, 120000.00),</w:t>
        <w:br w:type="textWrapping"/>
        <w:t xml:space="preserve">(4, 2, 10, 1, 75000.00),</w:t>
        <w:br w:type="textWrapping"/>
        <w:t xml:space="preserve">(5, 3, 3, 1, 180000.00),</w:t>
        <w:br w:type="textWrapping"/>
        <w:t xml:space="preserve">(6, 3, 9, 1, 210000.00),</w:t>
        <w:br w:type="textWrapping"/>
        <w:t xml:space="preserve">(7, 4, 4, 1, 135000.00),</w:t>
        <w:br w:type="textWrapping"/>
        <w:t xml:space="preserve">(8, 4, 5, 1, 85000.00),</w:t>
        <w:br w:type="textWrapping"/>
        <w:t xml:space="preserve">(9, 5, 6, 1, 110000.00),</w:t>
        <w:br w:type="textWrapping"/>
        <w:t xml:space="preserve">(10, 5, 8, 2, 45000.00),</w:t>
        <w:br w:type="textWrapping"/>
        <w:t xml:space="preserve">(11, 6, 7, 1, 95000.00),</w:t>
        <w:br w:type="textWrapping"/>
        <w:t xml:space="preserve">(12, 6, 10, 1, 75000.00),</w:t>
        <w:br w:type="textWrapping"/>
        <w:t xml:space="preserve">(13, 7, 1, 2, 65000.00),</w:t>
        <w:br w:type="textWrapping"/>
        <w:t xml:space="preserve">(14, 7, 2, 1, 120000.00),</w:t>
        <w:br w:type="textWrapping"/>
        <w:t xml:space="preserve">(15, 7, 8, 1, 45000.00),</w:t>
        <w:br w:type="textWrapping"/>
        <w:t xml:space="preserve">(16, 8, 4, 1, 135000.00),</w:t>
        <w:br w:type="textWrapping"/>
        <w:t xml:space="preserve">(17, 8, 7, 1, 95000.00),</w:t>
        <w:br w:type="textWrapping"/>
        <w:t xml:space="preserve">(18, 9, 9, 1, 210000.00),</w:t>
        <w:br w:type="textWrapping"/>
        <w:t xml:space="preserve">(19, 9, 6, 1, 110000.00),</w:t>
        <w:br w:type="textWrapping"/>
        <w:t xml:space="preserve">(20, 10, 5, 1, 85000.00),</w:t>
        <w:br w:type="textWrapping"/>
        <w:t xml:space="preserve">(21, 10, 10, 1, 75000.00),</w:t>
        <w:br w:type="textWrapping"/>
        <w:t xml:space="preserve">(22, 10, 8, 1, 45000.00);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2.10 INSERT — Pagos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pago</w:t>
        <w:br w:type="textWrapping"/>
        <w:t xml:space="preserve">(ID_Pago, Id_Pedido, Metodo_Pago, Monto, Fecha_Pago, Estado_Pago) VALUES</w:t>
        <w:br w:type="textWrapping"/>
        <w:t xml:space="preserve">(1, 1, 'Tarjeta', 175000.00, '2026-08-01 09:20:00', 'Aprobado'),</w:t>
        <w:br w:type="textWrapping"/>
        <w:t xml:space="preserve">(2, 2, 'Nequi', 195000.00, '2026-08-01 10:35:00', 'Aprobado'),</w:t>
        <w:br w:type="textWrapping"/>
        <w:t xml:space="preserve">(3, 3, 'Daviplata', 390000.00, '2026-08-02 11:50:00', 'Aprobado'),</w:t>
        <w:br w:type="textWrapping"/>
        <w:t xml:space="preserve">(4, 4, 'Tarjeta', 220000.00, '2026-08-02 14:25:00', 'Aprobado'),</w:t>
        <w:br w:type="textWrapping"/>
        <w:t xml:space="preserve">(5, 5, 'PSE', 200000.00, '2026-08-03 08:55:00', 'Aprobado'),</w:t>
        <w:br w:type="textWrapping"/>
        <w:t xml:space="preserve">(6, 6, 'Nequi', 170000.00, '2026-08-03 16:15:00', 'Aprobado'),</w:t>
        <w:br w:type="textWrapping"/>
        <w:t xml:space="preserve">(7, 7, 'Tarjeta', 295000.00, '2026-08-04 12:40:00', 'Aprobado'),</w:t>
        <w:br w:type="textWrapping"/>
        <w:t xml:space="preserve">(8, 8, 'PSE', 230000.00, '2026-08-04 17:30:00', 'Aprobado'),</w:t>
        <w:br w:type="textWrapping"/>
        <w:t xml:space="preserve">(9, 9, 'Tarjeta', 320000.00, '2026-08-05 13:45:00', 'Aprobado'),</w:t>
        <w:br w:type="textWrapping"/>
        <w:t xml:space="preserve">(10, 10, 'Nequi', 205000.00, '2026-08-05 18:05:00', 'Aprobado');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2.11 INSERT — Envíos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INSERT INTO envio</w:t>
        <w:br w:type="textWrapping"/>
        <w:t xml:space="preserve">(ID_Envio, ID_Pedido, DireccionEnvio, Ciudad, NumeroGuia, FechaDespacho, FechaEnvio) VALUES</w:t>
        <w:br w:type="textWrapping"/>
        <w:t xml:space="preserve">(1, 1, 'Calle 10 # 15-20', 'Bogotá', 'GARB001', '2026-08-02 08:00:00', '2026-08-02 10:00:00'),</w:t>
        <w:br w:type="textWrapping"/>
        <w:t xml:space="preserve">(2, 2, 'Carrera 45 # 20-15', 'Medellín', 'GARB002', '2026-08-02 09:00:00', '2026-08-02 11:00:00'),</w:t>
        <w:br w:type="textWrapping"/>
        <w:t xml:space="preserve">(3, 3, 'Calle 30 # 40-12', 'Cali', 'GARB003', '2026-08-03 08:30:00', '2026-08-03 10:30:00'),</w:t>
        <w:br w:type="textWrapping"/>
        <w:t xml:space="preserve">(4, 4, 'Carrera 7 # 80-25', 'Bogotá', 'GARB004', '2026-08-03 09:00:00', '2026-08-03 12:00:00'),</w:t>
        <w:br w:type="textWrapping"/>
        <w:t xml:space="preserve">(5, 5, 'Calle 50 # 30-10', 'Barranquilla', 'GARB005', '2026-08-04 08:00:00', '2026-08-04 10:00:00'),</w:t>
        <w:br w:type="textWrapping"/>
        <w:t xml:space="preserve">(6, 6, 'Carrera 33 # 15-40', 'Bucaramanga', 'GARB006', '2026-08-04 09:30:00', '2026-08-04 11:30:00'),</w:t>
        <w:br w:type="textWrapping"/>
        <w:t xml:space="preserve">(7, 7, 'Calle 20 # 25-30', 'Pereira', 'GARB007', '2026-08-05 08:15:00', '2026-08-05 10:15:00'),</w:t>
        <w:br w:type="textWrapping"/>
        <w:t xml:space="preserve">(8, 8, 'Carrera 12 # 18-22', 'Manizales', 'GARB008', '2026-08-05 09:15:00', '2026-08-05 11:15:00'),</w:t>
        <w:br w:type="textWrapping"/>
        <w:t xml:space="preserve">(9, 9, 'Calle 70 # 50-18', 'Bogotá', 'GARB009', '2026-08-06 08:45:00', '2026-08-06 10:45:00'),</w:t>
        <w:br w:type="textWrapping"/>
        <w:t xml:space="preserve">(10, 10, 'Carrera 60 # 35-16', 'Medellín', 'GARB010', '2026-08-06 09:45:00', '2026-08-06 11:45:00');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3. DQL — Data Query Language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Aunque muchas guías académicas incluyen SELECT dentro de DML, técnicamente es más claro separarlo como DQL porque SELECT consulta información sin modificarla.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3.1 Consultar todas las tablas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 * FROM estado;</w:t>
        <w:br w:type="textWrapping"/>
        <w:t xml:space="preserve">SELECT * FROM cliente;</w:t>
        <w:br w:type="textWrapping"/>
        <w:t xml:space="preserve">SELECT * FROM descuento;</w:t>
        <w:br w:type="textWrapping"/>
        <w:t xml:space="preserve">SELECT * FROM producto;</w:t>
        <w:br w:type="textWrapping"/>
        <w:t xml:space="preserve">SELECT * FROM carrito;</w:t>
        <w:br w:type="textWrapping"/>
        <w:t xml:space="preserve">SELECT * FROM detalle_carrito;</w:t>
        <w:br w:type="textWrapping"/>
        <w:t xml:space="preserve">SELECT * FROM pedido;</w:t>
        <w:br w:type="textWrapping"/>
        <w:t xml:space="preserve">SELECT * FROM detalle_pedido;</w:t>
        <w:br w:type="textWrapping"/>
        <w:t xml:space="preserve">SELECT * FROM pago;</w:t>
        <w:br w:type="textWrapping"/>
        <w:t xml:space="preserve">SELECT * FROM envio;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3.2 Consultar la VIEW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 * FROM vista_producto;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3.3 INNER JOIN — Pedido, cliente y estado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p.ID_Pedido,</w:t>
        <w:br w:type="textWrapping"/>
        <w:t xml:space="preserve">    c.Nombre,</w:t>
        <w:br w:type="textWrapping"/>
        <w:t xml:space="preserve">    c.Apellido,</w:t>
        <w:br w:type="textWrapping"/>
        <w:t xml:space="preserve">    e.Estado_Pedido,</w:t>
        <w:br w:type="textWrapping"/>
        <w:t xml:space="preserve">    p.Fecha_Pedido,</w:t>
        <w:br w:type="textWrapping"/>
        <w:t xml:space="preserve">    p.Total_Pedido</w:t>
        <w:br w:type="textWrapping"/>
        <w:t xml:space="preserve">FROM pedido p</w:t>
        <w:br w:type="textWrapping"/>
        <w:t xml:space="preserve">INNER JOIN cliente c ON p.Id_Cliente = c.Id_Cliente</w:t>
        <w:br w:type="textWrapping"/>
        <w:t xml:space="preserve">INNER JOIN estado e ON p.Id_Estado = e.ID_Estado;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3.4 INNER JOIN — Pedidos y productos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pe.ID_Pedido,</w:t>
        <w:br w:type="textWrapping"/>
        <w:t xml:space="preserve">    c.Nombre,</w:t>
        <w:br w:type="textWrapping"/>
        <w:t xml:space="preserve">    c.Apellido,</w:t>
        <w:br w:type="textWrapping"/>
        <w:t xml:space="preserve">    pr.Nombre_Producto,</w:t>
        <w:br w:type="textWrapping"/>
        <w:t xml:space="preserve">    dp.cantidad,</w:t>
        <w:br w:type="textWrapping"/>
        <w:t xml:space="preserve">    dp.precioUnitario</w:t>
        <w:br w:type="textWrapping"/>
        <w:t xml:space="preserve">FROM pedido pe</w:t>
        <w:br w:type="textWrapping"/>
        <w:t xml:space="preserve">INNER JOIN cliente c ON pe.Id_Cliente = c.Id_Cliente</w:t>
        <w:br w:type="textWrapping"/>
        <w:t xml:space="preserve">INNER JOIN detalle_pedido dp ON pe.ID_Pedido = dp.ID_Pedido</w:t>
        <w:br w:type="textWrapping"/>
        <w:t xml:space="preserve">INNER JOIN producto pr ON dp.ID_Producto = pr.ID_Producto;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3.5 INNER JOIN — Productos y descuentos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p.ID_Producto,</w:t>
        <w:br w:type="textWrapping"/>
        <w:t xml:space="preserve">    p.Nombre_Producto,</w:t>
        <w:br w:type="textWrapping"/>
        <w:t xml:space="preserve">    p.Precio AS Precio_Original,</w:t>
        <w:br w:type="textWrapping"/>
        <w:t xml:space="preserve">    d.PromocionAplicada,</w:t>
        <w:br w:type="textWrapping"/>
        <w:t xml:space="preserve">    d.DescuentoPorcentaje,</w:t>
        <w:br w:type="textWrapping"/>
        <w:t xml:space="preserve">    ROUND(p.Precio * (1 - d.DescuentoPorcentaje / 100), 2) AS Precio_Con_Descuento</w:t>
        <w:br w:type="textWrapping"/>
        <w:t xml:space="preserve">FROM producto p</w:t>
        <w:br w:type="textWrapping"/>
        <w:t xml:space="preserve">INNER JOIN descuento d</w:t>
        <w:br w:type="textWrapping"/>
        <w:t xml:space="preserve">    ON p.Id_Descuento = d.Id_Descuento;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3.6 INNER JOIN — Carrito, cliente y productos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c.ID_Carrito,</w:t>
        <w:br w:type="textWrapping"/>
        <w:t xml:space="preserve">    cl.Nombre,</w:t>
        <w:br w:type="textWrapping"/>
        <w:t xml:space="preserve">    cl.Apellido,</w:t>
        <w:br w:type="textWrapping"/>
        <w:t xml:space="preserve">    p.Nombre_Producto,</w:t>
        <w:br w:type="textWrapping"/>
        <w:t xml:space="preserve">    dc.cantidad,</w:t>
        <w:br w:type="textWrapping"/>
        <w:t xml:space="preserve">    dc.precioUnitario</w:t>
        <w:br w:type="textWrapping"/>
        <w:t xml:space="preserve">FROM carrito c</w:t>
        <w:br w:type="textWrapping"/>
        <w:t xml:space="preserve">INNER JOIN cliente cl ON c.Id_Cliente = cl.Id_Cliente</w:t>
        <w:br w:type="textWrapping"/>
        <w:t xml:space="preserve">INNER JOIN detalle_carrito dc ON c.ID_Carrito = dc.ID_Carrito</w:t>
        <w:br w:type="textWrapping"/>
        <w:t xml:space="preserve">INNER JOIN producto p ON dc.ID_Producto = p.ID_Producto;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3.7 INNER JOIN — Pedido y pago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pe.ID_Pedido,</w:t>
        <w:br w:type="textWrapping"/>
        <w:t xml:space="preserve">    c.Nombre,</w:t>
        <w:br w:type="textWrapping"/>
        <w:t xml:space="preserve">    c.Apellido,</w:t>
        <w:br w:type="textWrapping"/>
        <w:t xml:space="preserve">    pa.Metodo_Pago,</w:t>
        <w:br w:type="textWrapping"/>
        <w:t xml:space="preserve">    pa.Monto,</w:t>
        <w:br w:type="textWrapping"/>
        <w:t xml:space="preserve">    pa.Estado_Pago</w:t>
        <w:br w:type="textWrapping"/>
        <w:t xml:space="preserve">FROM pedido pe</w:t>
        <w:br w:type="textWrapping"/>
        <w:t xml:space="preserve">INNER JOIN cliente c ON pe.Id_Cliente = c.Id_Cliente</w:t>
        <w:br w:type="textWrapping"/>
        <w:t xml:space="preserve">INNER JOIN pago pa ON pe.ID_Pedido = pa.Id_Pedido;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3.8 INNER JOIN — Pedido y envío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SELECT</w:t>
        <w:br w:type="textWrapping"/>
        <w:t xml:space="preserve">    pe.ID_Pedido,</w:t>
        <w:br w:type="textWrapping"/>
        <w:t xml:space="preserve">    c.Nombre,</w:t>
        <w:br w:type="textWrapping"/>
        <w:t xml:space="preserve">    c.Apellido,</w:t>
        <w:br w:type="textWrapping"/>
        <w:t xml:space="preserve">    en.Ciudad,</w:t>
        <w:br w:type="textWrapping"/>
        <w:t xml:space="preserve">    en.NumeroGuia,</w:t>
        <w:br w:type="textWrapping"/>
        <w:t xml:space="preserve">    en.FechaDespacho,</w:t>
        <w:br w:type="textWrapping"/>
        <w:t xml:space="preserve">    en.FechaEnvio</w:t>
        <w:br w:type="textWrapping"/>
        <w:t xml:space="preserve">FROM pedido pe</w:t>
        <w:br w:type="textWrapping"/>
        <w:t xml:space="preserve">INNER JOIN cliente c ON pe.Id_Cliente = c.Id_Cliente</w:t>
        <w:br w:type="textWrapping"/>
        <w:t xml:space="preserve">INNER JOIN envio en ON pe.ID_Pedido = en.ID_Pedido;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4. Resumen de clasificación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Comandos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Uso en GARBAN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CREATE, ALTER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Crear tablas, llaves y estructura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CREATE VIEW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Crear vista_producto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Registrar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Asignar descuentos a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DQL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Consultar datos e INNER JOIN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5. Orden recomendado para ejecutar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DATABASE / USE.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 de las tablas físicas.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 TABLE para agregar las FOREIGN KEY.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estado y cliente.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descuento.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producto.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de producto para asignar descuentos.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carrito y detalle_carrito.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pedido y detalle_pedido.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pago.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de envio.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OR REPLACE VIEW vista_producto.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e INNER JOIN para comprobar los datos.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Nota: si las tablas y llaves ya existen en tu base de datos, no vuelvas a ejecutar los CREATE/ALTER correspondientes; en ese caso utiliza únicamente los INSERT/UPDATE que necesites.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3NqGtyuTzUukEXac1JWM4me1g==">CgMxLjA4AHIhMWt3TFhPYm9QeDcyeVBOaUxuWXJiREd3WUtNbUdzQnhy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GARBAN</dc:creator>
</cp:coreProperties>
</file>